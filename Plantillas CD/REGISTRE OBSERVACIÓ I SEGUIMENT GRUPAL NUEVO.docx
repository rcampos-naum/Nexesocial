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5E01" w:rsidRDefault="009C7E3F" w:rsidP="007D3371">
      <w:pPr>
        <w:pStyle w:val="Ttulo1"/>
        <w:spacing w:after="240" w:line="240" w:lineRule="auto"/>
        <w:jc w:val="center"/>
        <w:rPr>
          <w:rFonts w:cstheme="majorHAnsi"/>
          <w:color w:val="auto"/>
          <w:u w:val="single"/>
        </w:rPr>
      </w:pPr>
      <w:r w:rsidRPr="007D3371">
        <w:rPr>
          <w:rFonts w:cstheme="majorHAnsi"/>
          <w:color w:val="auto"/>
          <w:u w:val="single"/>
        </w:rPr>
        <w:t>REGISTRO TRIMESTRAL DE OBSERVACIÓN Y SEGUIMIENTO GRUPAL</w:t>
      </w:r>
    </w:p>
    <w:p w:rsidR="007D3371" w:rsidRPr="007D3371" w:rsidRDefault="007D3371" w:rsidP="007D3371"/>
    <w:p w:rsidR="00915E01" w:rsidRPr="00AB3367" w:rsidRDefault="009C7E3F" w:rsidP="007D3371">
      <w:pPr>
        <w:pStyle w:val="Ttulo2"/>
        <w:spacing w:after="240" w:line="240" w:lineRule="auto"/>
        <w:rPr>
          <w:rFonts w:cstheme="majorHAnsi"/>
          <w:color w:val="auto"/>
        </w:rPr>
      </w:pPr>
      <w:r w:rsidRPr="00AB3367">
        <w:rPr>
          <w:rFonts w:cstheme="majorHAnsi"/>
          <w:color w:val="auto"/>
        </w:rPr>
        <w:t xml:space="preserve">1. </w:t>
      </w:r>
      <w:r w:rsidR="007D3371" w:rsidRPr="00AB3367">
        <w:rPr>
          <w:rFonts w:cstheme="majorHAnsi"/>
          <w:color w:val="auto"/>
        </w:rPr>
        <w:t>DATOS GENERALES</w:t>
      </w:r>
    </w:p>
    <w:p w:rsidR="00915E01" w:rsidRPr="007D3371" w:rsidRDefault="009C7E3F" w:rsidP="007D3371">
      <w:pPr>
        <w:spacing w:after="240" w:line="240" w:lineRule="auto"/>
        <w:rPr>
          <w:rFonts w:asciiTheme="majorHAnsi" w:hAnsiTheme="majorHAnsi" w:cstheme="majorHAnsi"/>
        </w:rPr>
      </w:pPr>
      <w:r w:rsidRPr="007D3371">
        <w:rPr>
          <w:rFonts w:asciiTheme="majorHAnsi" w:hAnsiTheme="majorHAnsi" w:cstheme="majorHAnsi"/>
        </w:rPr>
        <w:t>Nombre del grupo:</w:t>
      </w:r>
    </w:p>
    <w:p w:rsidR="00915E01" w:rsidRPr="007D3371" w:rsidRDefault="009C7E3F" w:rsidP="007D3371">
      <w:pPr>
        <w:spacing w:after="240" w:line="240" w:lineRule="auto"/>
        <w:rPr>
          <w:rFonts w:asciiTheme="majorHAnsi" w:hAnsiTheme="majorHAnsi" w:cstheme="majorHAnsi"/>
        </w:rPr>
      </w:pPr>
      <w:r w:rsidRPr="007D3371">
        <w:rPr>
          <w:rFonts w:asciiTheme="majorHAnsi" w:hAnsiTheme="majorHAnsi" w:cstheme="majorHAnsi"/>
        </w:rPr>
        <w:t>Educador/a responsable:</w:t>
      </w:r>
    </w:p>
    <w:p w:rsidR="00915E01" w:rsidRPr="007D3371" w:rsidRDefault="009C7E3F" w:rsidP="007D3371">
      <w:pPr>
        <w:spacing w:after="240" w:line="240" w:lineRule="auto"/>
        <w:rPr>
          <w:rFonts w:asciiTheme="majorHAnsi" w:hAnsiTheme="majorHAnsi" w:cstheme="majorHAnsi"/>
        </w:rPr>
      </w:pPr>
      <w:r w:rsidRPr="007D3371">
        <w:rPr>
          <w:rFonts w:asciiTheme="majorHAnsi" w:hAnsiTheme="majorHAnsi" w:cstheme="majorHAnsi"/>
        </w:rPr>
        <w:t>Fecha del registro:</w:t>
      </w:r>
      <w:r w:rsidR="000228D2">
        <w:rPr>
          <w:rFonts w:asciiTheme="majorHAnsi" w:hAnsiTheme="majorHAnsi" w:cstheme="majorHAnsi"/>
        </w:rPr>
        <w:t xml:space="preserve">  </w:t>
      </w:r>
    </w:p>
    <w:p w:rsidR="00915E01" w:rsidRPr="007D3371" w:rsidRDefault="009C7E3F" w:rsidP="007D3371">
      <w:pPr>
        <w:spacing w:after="240" w:line="240" w:lineRule="auto"/>
        <w:rPr>
          <w:rFonts w:asciiTheme="majorHAnsi" w:hAnsiTheme="majorHAnsi" w:cstheme="majorHAnsi"/>
        </w:rPr>
      </w:pPr>
      <w:r w:rsidRPr="007D3371">
        <w:rPr>
          <w:rFonts w:asciiTheme="majorHAnsi" w:hAnsiTheme="majorHAnsi" w:cstheme="majorHAnsi"/>
        </w:rPr>
        <w:t xml:space="preserve">Trimestre: </w:t>
      </w:r>
      <w:r w:rsidRPr="007D3371">
        <w:rPr>
          <w:rFonts w:ascii="Segoe UI Symbol" w:hAnsi="Segoe UI Symbol" w:cs="Segoe UI Symbol"/>
        </w:rPr>
        <w:t>☐</w:t>
      </w:r>
      <w:r w:rsidRPr="007D3371">
        <w:rPr>
          <w:rFonts w:asciiTheme="majorHAnsi" w:hAnsiTheme="majorHAnsi" w:cstheme="majorHAnsi"/>
        </w:rPr>
        <w:t xml:space="preserve"> 1.</w:t>
      </w:r>
      <w:r w:rsidRPr="007D3371">
        <w:rPr>
          <w:rFonts w:ascii="Calibri" w:hAnsi="Calibri" w:cs="Calibri"/>
        </w:rPr>
        <w:t>º</w:t>
      </w:r>
      <w:r w:rsidRPr="007D3371">
        <w:rPr>
          <w:rFonts w:asciiTheme="majorHAnsi" w:hAnsiTheme="majorHAnsi" w:cstheme="majorHAnsi"/>
        </w:rPr>
        <w:t xml:space="preserve"> </w:t>
      </w:r>
      <w:r w:rsidRPr="007D3371">
        <w:rPr>
          <w:rFonts w:ascii="Segoe UI Symbol" w:hAnsi="Segoe UI Symbol" w:cs="Segoe UI Symbol"/>
        </w:rPr>
        <w:t>☐</w:t>
      </w:r>
      <w:r w:rsidRPr="007D3371">
        <w:rPr>
          <w:rFonts w:asciiTheme="majorHAnsi" w:hAnsiTheme="majorHAnsi" w:cstheme="majorHAnsi"/>
        </w:rPr>
        <w:t xml:space="preserve"> 2.</w:t>
      </w:r>
      <w:r w:rsidRPr="007D3371">
        <w:rPr>
          <w:rFonts w:ascii="Calibri" w:hAnsi="Calibri" w:cs="Calibri"/>
        </w:rPr>
        <w:t>º</w:t>
      </w:r>
      <w:r w:rsidRPr="007D3371">
        <w:rPr>
          <w:rFonts w:asciiTheme="majorHAnsi" w:hAnsiTheme="majorHAnsi" w:cstheme="majorHAnsi"/>
        </w:rPr>
        <w:t xml:space="preserve"> </w:t>
      </w:r>
      <w:r w:rsidRPr="007D3371">
        <w:rPr>
          <w:rFonts w:ascii="Segoe UI Symbol" w:hAnsi="Segoe UI Symbol" w:cs="Segoe UI Symbol"/>
        </w:rPr>
        <w:t>☐</w:t>
      </w:r>
      <w:r w:rsidRPr="007D3371">
        <w:rPr>
          <w:rFonts w:asciiTheme="majorHAnsi" w:hAnsiTheme="majorHAnsi" w:cstheme="majorHAnsi"/>
        </w:rPr>
        <w:t xml:space="preserve"> 3.</w:t>
      </w:r>
      <w:r w:rsidRPr="007D3371">
        <w:rPr>
          <w:rFonts w:ascii="Calibri" w:hAnsi="Calibri" w:cs="Calibri"/>
        </w:rPr>
        <w:t>º</w:t>
      </w:r>
    </w:p>
    <w:p w:rsidR="00915E01" w:rsidRPr="007D3371" w:rsidRDefault="009C7E3F" w:rsidP="007D3371">
      <w:pPr>
        <w:spacing w:after="240" w:line="240" w:lineRule="auto"/>
        <w:rPr>
          <w:rFonts w:asciiTheme="majorHAnsi" w:hAnsiTheme="majorHAnsi" w:cstheme="majorHAnsi"/>
        </w:rPr>
      </w:pPr>
      <w:r w:rsidRPr="007D3371">
        <w:rPr>
          <w:rFonts w:asciiTheme="majorHAnsi" w:hAnsiTheme="majorHAnsi" w:cstheme="majorHAnsi"/>
        </w:rPr>
        <w:t>Número de participantes:</w:t>
      </w:r>
    </w:p>
    <w:p w:rsidR="007D3371" w:rsidRPr="007D3371" w:rsidRDefault="007D3371" w:rsidP="007D3371">
      <w:pPr>
        <w:spacing w:after="240" w:line="240" w:lineRule="auto"/>
        <w:rPr>
          <w:rFonts w:asciiTheme="majorHAnsi" w:hAnsiTheme="majorHAnsi" w:cstheme="majorHAnsi"/>
        </w:rPr>
      </w:pPr>
      <w:r w:rsidRPr="007D3371">
        <w:rPr>
          <w:rFonts w:asciiTheme="majorHAnsi" w:hAnsiTheme="majorHAnsi" w:cstheme="majorHAnsi"/>
        </w:rPr>
        <w:t>Rango de e</w:t>
      </w:r>
      <w:r w:rsidR="009C7E3F" w:rsidRPr="007D3371">
        <w:rPr>
          <w:rFonts w:asciiTheme="majorHAnsi" w:hAnsiTheme="majorHAnsi" w:cstheme="majorHAnsi"/>
        </w:rPr>
        <w:t>dad del grupo:</w:t>
      </w:r>
      <w:bookmarkStart w:id="0" w:name="_GoBack"/>
      <w:bookmarkEnd w:id="0"/>
    </w:p>
    <w:p w:rsidR="00915E01" w:rsidRPr="00AB3367" w:rsidRDefault="007D3371" w:rsidP="007D3371">
      <w:pPr>
        <w:pStyle w:val="Ttulo2"/>
        <w:spacing w:after="240" w:line="240" w:lineRule="auto"/>
        <w:rPr>
          <w:rFonts w:cstheme="majorHAnsi"/>
          <w:color w:val="auto"/>
        </w:rPr>
      </w:pPr>
      <w:r w:rsidRPr="00AB3367">
        <w:rPr>
          <w:rFonts w:cstheme="majorHAnsi"/>
          <w:color w:val="auto"/>
        </w:rPr>
        <w:t xml:space="preserve">2. </w:t>
      </w:r>
      <w:r w:rsidR="00C87086" w:rsidRPr="00C87086">
        <w:rPr>
          <w:rFonts w:cstheme="majorHAnsi"/>
          <w:color w:val="auto"/>
        </w:rPr>
        <w:t>OBSERVACIÓN Y VALORACIÓN DEL DESARROLLO SOCIAL, EMOCIONAL Y LA CONVIVENCIA DEL GRUPO</w:t>
      </w:r>
    </w:p>
    <w:p w:rsidR="007D3371" w:rsidRPr="00C87086" w:rsidRDefault="009C7E3F" w:rsidP="00C87086">
      <w:pPr>
        <w:spacing w:after="240" w:line="240" w:lineRule="auto"/>
        <w:ind w:right="-241"/>
        <w:rPr>
          <w:rFonts w:asciiTheme="majorHAnsi" w:hAnsiTheme="majorHAnsi" w:cstheme="majorHAnsi"/>
          <w:i/>
        </w:rPr>
      </w:pPr>
      <w:r w:rsidRPr="007D3371">
        <w:rPr>
          <w:rFonts w:asciiTheme="majorHAnsi" w:hAnsiTheme="majorHAnsi" w:cstheme="majorHAnsi"/>
          <w:i/>
        </w:rPr>
        <w:t>Valorar cada aspecto del 1 al 10 (1 = muy bajo / 10 = m</w:t>
      </w:r>
      <w:r w:rsidR="00512CB0">
        <w:rPr>
          <w:rFonts w:asciiTheme="majorHAnsi" w:hAnsiTheme="majorHAnsi" w:cstheme="majorHAnsi"/>
          <w:i/>
        </w:rPr>
        <w:t xml:space="preserve">uy alto) y complementar con una </w:t>
      </w:r>
      <w:r w:rsidRPr="007D3371">
        <w:rPr>
          <w:rFonts w:asciiTheme="majorHAnsi" w:hAnsiTheme="majorHAnsi" w:cstheme="majorHAnsi"/>
          <w:i/>
        </w:rPr>
        <w:t>descripción cualitativa con ejemplos o situaciones observadas.</w:t>
      </w:r>
    </w:p>
    <w:tbl>
      <w:tblPr>
        <w:tblStyle w:val="Tablaconcuadrcula"/>
        <w:tblW w:w="9605" w:type="dxa"/>
        <w:tblLook w:val="04A0" w:firstRow="1" w:lastRow="0" w:firstColumn="1" w:lastColumn="0" w:noHBand="0" w:noVBand="1"/>
      </w:tblPr>
      <w:tblGrid>
        <w:gridCol w:w="2231"/>
        <w:gridCol w:w="1197"/>
        <w:gridCol w:w="6177"/>
      </w:tblGrid>
      <w:tr w:rsidR="007D3371" w:rsidRPr="00C87086" w:rsidTr="00420607">
        <w:trPr>
          <w:trHeight w:val="139"/>
        </w:trPr>
        <w:tc>
          <w:tcPr>
            <w:tcW w:w="2231" w:type="dxa"/>
            <w:vAlign w:val="center"/>
          </w:tcPr>
          <w:p w:rsidR="00915E01" w:rsidRPr="00C87086" w:rsidRDefault="009C7E3F" w:rsidP="00420607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C87086">
              <w:rPr>
                <w:rFonts w:asciiTheme="majorHAnsi" w:hAnsiTheme="majorHAnsi" w:cstheme="majorHAnsi"/>
                <w:b/>
              </w:rPr>
              <w:t>Dimensión observada</w:t>
            </w:r>
          </w:p>
        </w:tc>
        <w:tc>
          <w:tcPr>
            <w:tcW w:w="1197" w:type="dxa"/>
            <w:vAlign w:val="center"/>
          </w:tcPr>
          <w:p w:rsidR="00915E01" w:rsidRPr="00C87086" w:rsidRDefault="009C7E3F" w:rsidP="00420607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C87086">
              <w:rPr>
                <w:rFonts w:asciiTheme="majorHAnsi" w:hAnsiTheme="majorHAnsi" w:cstheme="majorHAnsi"/>
                <w:b/>
              </w:rPr>
              <w:t>Valoración (1–10)</w:t>
            </w:r>
          </w:p>
        </w:tc>
        <w:tc>
          <w:tcPr>
            <w:tcW w:w="6177" w:type="dxa"/>
            <w:vAlign w:val="center"/>
          </w:tcPr>
          <w:p w:rsidR="00915E01" w:rsidRPr="00C87086" w:rsidRDefault="009C7E3F" w:rsidP="00420607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C87086">
              <w:rPr>
                <w:rFonts w:asciiTheme="majorHAnsi" w:hAnsiTheme="majorHAnsi" w:cstheme="majorHAnsi"/>
                <w:b/>
              </w:rPr>
              <w:t>Descripción / Observaciones cualitativas</w:t>
            </w:r>
          </w:p>
        </w:tc>
      </w:tr>
      <w:tr w:rsidR="007D3371" w:rsidRPr="00C87086" w:rsidTr="00420607">
        <w:trPr>
          <w:trHeight w:val="468"/>
        </w:trPr>
        <w:tc>
          <w:tcPr>
            <w:tcW w:w="2231" w:type="dxa"/>
            <w:vAlign w:val="center"/>
          </w:tcPr>
          <w:p w:rsidR="00915E01" w:rsidRPr="00C87086" w:rsidRDefault="009C7E3F" w:rsidP="00420607">
            <w:pPr>
              <w:rPr>
                <w:rFonts w:asciiTheme="majorHAnsi" w:hAnsiTheme="majorHAnsi" w:cstheme="majorHAnsi"/>
              </w:rPr>
            </w:pPr>
            <w:r w:rsidRPr="00C87086">
              <w:rPr>
                <w:rFonts w:asciiTheme="majorHAnsi" w:hAnsiTheme="majorHAnsi" w:cstheme="majorHAnsi"/>
              </w:rPr>
              <w:t>Cumplimiento de normas grupales</w:t>
            </w:r>
          </w:p>
        </w:tc>
        <w:tc>
          <w:tcPr>
            <w:tcW w:w="1197" w:type="dxa"/>
            <w:vAlign w:val="center"/>
          </w:tcPr>
          <w:p w:rsidR="00915E01" w:rsidRPr="00C87086" w:rsidRDefault="00915E01" w:rsidP="0042060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177" w:type="dxa"/>
            <w:vAlign w:val="center"/>
          </w:tcPr>
          <w:p w:rsidR="00915E01" w:rsidRPr="00420607" w:rsidRDefault="00420607" w:rsidP="00420607">
            <w:pPr>
              <w:jc w:val="both"/>
              <w:rPr>
                <w:rFonts w:asciiTheme="majorHAnsi" w:hAnsiTheme="majorHAnsi" w:cstheme="majorHAnsi"/>
                <w:i/>
              </w:rPr>
            </w:pPr>
            <w:r w:rsidRPr="00420607">
              <w:rPr>
                <w:i/>
              </w:rPr>
              <w:t>(El grupo respeta las normas del centro, acepta límites, necesita recordatorios constantes, cumple o incumple acuerdos, etc.)</w:t>
            </w:r>
          </w:p>
        </w:tc>
      </w:tr>
      <w:tr w:rsidR="00420607" w:rsidRPr="00C87086" w:rsidTr="00420607">
        <w:trPr>
          <w:trHeight w:val="820"/>
        </w:trPr>
        <w:tc>
          <w:tcPr>
            <w:tcW w:w="2231" w:type="dxa"/>
            <w:vAlign w:val="center"/>
          </w:tcPr>
          <w:p w:rsidR="00420607" w:rsidRPr="00C87086" w:rsidRDefault="00420607" w:rsidP="00420607">
            <w:pPr>
              <w:rPr>
                <w:rFonts w:asciiTheme="majorHAnsi" w:hAnsiTheme="majorHAnsi" w:cstheme="majorHAnsi"/>
              </w:rPr>
            </w:pPr>
            <w:r w:rsidRPr="00C87086">
              <w:rPr>
                <w:rFonts w:asciiTheme="majorHAnsi" w:hAnsiTheme="majorHAnsi" w:cstheme="majorHAnsi"/>
              </w:rPr>
              <w:t>Relación entre iguales, respeto y grado de aceptación en el grupo</w:t>
            </w:r>
          </w:p>
        </w:tc>
        <w:tc>
          <w:tcPr>
            <w:tcW w:w="1197" w:type="dxa"/>
            <w:vAlign w:val="center"/>
          </w:tcPr>
          <w:p w:rsidR="00420607" w:rsidRPr="00C87086" w:rsidRDefault="00420607" w:rsidP="0042060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177" w:type="dxa"/>
            <w:vAlign w:val="center"/>
          </w:tcPr>
          <w:p w:rsidR="00420607" w:rsidRPr="00420607" w:rsidRDefault="00420607" w:rsidP="00420607">
            <w:pPr>
              <w:widowControl w:val="0"/>
              <w:jc w:val="both"/>
              <w:rPr>
                <w:rFonts w:asciiTheme="majorHAnsi" w:hAnsiTheme="majorHAnsi" w:cstheme="majorHAnsi"/>
                <w:i/>
              </w:rPr>
            </w:pPr>
            <w:r w:rsidRPr="00420607">
              <w:rPr>
                <w:i/>
              </w:rPr>
              <w:t>(En el grupo hay respeto, hay rechazo o burlas, hay aislamiento de algunos miembros, subgrupos muy cerrados, el grupo se acepta entre sí, etc.)</w:t>
            </w:r>
          </w:p>
        </w:tc>
      </w:tr>
      <w:tr w:rsidR="00420607" w:rsidRPr="00C87086" w:rsidTr="00420607">
        <w:trPr>
          <w:trHeight w:val="810"/>
        </w:trPr>
        <w:tc>
          <w:tcPr>
            <w:tcW w:w="2231" w:type="dxa"/>
            <w:vAlign w:val="center"/>
          </w:tcPr>
          <w:p w:rsidR="00420607" w:rsidRPr="00C87086" w:rsidRDefault="00420607" w:rsidP="00420607">
            <w:pPr>
              <w:rPr>
                <w:rFonts w:asciiTheme="majorHAnsi" w:hAnsiTheme="majorHAnsi" w:cstheme="majorHAnsi"/>
              </w:rPr>
            </w:pPr>
            <w:r w:rsidRPr="00C87086">
              <w:rPr>
                <w:rFonts w:asciiTheme="majorHAnsi" w:hAnsiTheme="majorHAnsi" w:cstheme="majorHAnsi"/>
              </w:rPr>
              <w:t>Participación e implicación en las actividades</w:t>
            </w:r>
          </w:p>
        </w:tc>
        <w:tc>
          <w:tcPr>
            <w:tcW w:w="1197" w:type="dxa"/>
            <w:vAlign w:val="center"/>
          </w:tcPr>
          <w:p w:rsidR="00420607" w:rsidRPr="00C87086" w:rsidRDefault="00420607" w:rsidP="0042060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177" w:type="dxa"/>
            <w:vAlign w:val="center"/>
          </w:tcPr>
          <w:p w:rsidR="00420607" w:rsidRPr="00420607" w:rsidRDefault="00420607" w:rsidP="00420607">
            <w:pPr>
              <w:jc w:val="both"/>
              <w:rPr>
                <w:rFonts w:asciiTheme="majorHAnsi" w:hAnsiTheme="majorHAnsi" w:cstheme="majorHAnsi"/>
                <w:i/>
              </w:rPr>
            </w:pPr>
            <w:r w:rsidRPr="00420607">
              <w:rPr>
                <w:i/>
              </w:rPr>
              <w:t>(El grupo participa, se implica, muestra interés, pasa de las actividades, abandona las tareas, participa solo si se insiste, etc.)</w:t>
            </w:r>
          </w:p>
        </w:tc>
      </w:tr>
      <w:tr w:rsidR="00420607" w:rsidRPr="00C87086" w:rsidTr="00420607">
        <w:trPr>
          <w:trHeight w:val="566"/>
        </w:trPr>
        <w:tc>
          <w:tcPr>
            <w:tcW w:w="2231" w:type="dxa"/>
            <w:vAlign w:val="center"/>
          </w:tcPr>
          <w:p w:rsidR="00420607" w:rsidRPr="00C87086" w:rsidRDefault="00420607" w:rsidP="00420607">
            <w:pPr>
              <w:rPr>
                <w:rFonts w:asciiTheme="majorHAnsi" w:hAnsiTheme="majorHAnsi" w:cstheme="majorHAnsi"/>
              </w:rPr>
            </w:pPr>
            <w:r w:rsidRPr="00C87086">
              <w:rPr>
                <w:rFonts w:asciiTheme="majorHAnsi" w:hAnsiTheme="majorHAnsi" w:cstheme="majorHAnsi"/>
              </w:rPr>
              <w:t>Comunicación y escucha en el grupo</w:t>
            </w:r>
          </w:p>
        </w:tc>
        <w:tc>
          <w:tcPr>
            <w:tcW w:w="1197" w:type="dxa"/>
            <w:vAlign w:val="center"/>
          </w:tcPr>
          <w:p w:rsidR="00420607" w:rsidRPr="00C87086" w:rsidRDefault="00420607" w:rsidP="0042060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177" w:type="dxa"/>
            <w:vAlign w:val="center"/>
          </w:tcPr>
          <w:p w:rsidR="00420607" w:rsidRPr="00420607" w:rsidRDefault="00420607" w:rsidP="00420607">
            <w:pPr>
              <w:jc w:val="both"/>
              <w:rPr>
                <w:rFonts w:asciiTheme="majorHAnsi" w:hAnsiTheme="majorHAnsi" w:cstheme="majorHAnsi"/>
                <w:i/>
              </w:rPr>
            </w:pPr>
            <w:r w:rsidRPr="00420607">
              <w:rPr>
                <w:i/>
              </w:rPr>
              <w:t>(El grupo respeta turnos de palabra, grita, interrumpe, sabe escuchar, se comunica de forma adecuada, utiliza lenguaje agresivo, etc.)</w:t>
            </w:r>
          </w:p>
        </w:tc>
      </w:tr>
      <w:tr w:rsidR="00420607" w:rsidRPr="00C87086" w:rsidTr="00420607">
        <w:trPr>
          <w:trHeight w:val="711"/>
        </w:trPr>
        <w:tc>
          <w:tcPr>
            <w:tcW w:w="2231" w:type="dxa"/>
            <w:vAlign w:val="center"/>
          </w:tcPr>
          <w:p w:rsidR="00420607" w:rsidRPr="00C87086" w:rsidRDefault="00420607" w:rsidP="00420607">
            <w:pPr>
              <w:rPr>
                <w:rFonts w:asciiTheme="majorHAnsi" w:hAnsiTheme="majorHAnsi" w:cstheme="majorHAnsi"/>
              </w:rPr>
            </w:pPr>
            <w:r w:rsidRPr="00C87086">
              <w:rPr>
                <w:rFonts w:asciiTheme="majorHAnsi" w:hAnsiTheme="majorHAnsi" w:cstheme="majorHAnsi"/>
              </w:rPr>
              <w:t>Trabajo en equipo y cooperación</w:t>
            </w:r>
          </w:p>
        </w:tc>
        <w:tc>
          <w:tcPr>
            <w:tcW w:w="1197" w:type="dxa"/>
            <w:vAlign w:val="center"/>
          </w:tcPr>
          <w:p w:rsidR="00420607" w:rsidRPr="00C87086" w:rsidRDefault="00420607" w:rsidP="0042060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177" w:type="dxa"/>
            <w:vAlign w:val="center"/>
          </w:tcPr>
          <w:p w:rsidR="00420607" w:rsidRPr="00420607" w:rsidRDefault="00420607" w:rsidP="00420607">
            <w:pPr>
              <w:jc w:val="both"/>
              <w:rPr>
                <w:rFonts w:asciiTheme="majorHAnsi" w:hAnsiTheme="majorHAnsi" w:cstheme="majorHAnsi"/>
                <w:i/>
              </w:rPr>
            </w:pPr>
            <w:r w:rsidRPr="00420607">
              <w:rPr>
                <w:i/>
              </w:rPr>
              <w:t>(El grupo colabora, comparte materiales, se ayuda en tareas grupales, hay conflictos al trabajar en grupo, quieren hacerlo todo individualmente, etc.)</w:t>
            </w:r>
          </w:p>
        </w:tc>
      </w:tr>
      <w:tr w:rsidR="00420607" w:rsidRPr="00C87086" w:rsidTr="00420607">
        <w:trPr>
          <w:trHeight w:val="569"/>
        </w:trPr>
        <w:tc>
          <w:tcPr>
            <w:tcW w:w="2231" w:type="dxa"/>
            <w:vAlign w:val="center"/>
          </w:tcPr>
          <w:p w:rsidR="00420607" w:rsidRPr="00C87086" w:rsidRDefault="00420607" w:rsidP="00420607">
            <w:pPr>
              <w:rPr>
                <w:rFonts w:asciiTheme="majorHAnsi" w:hAnsiTheme="majorHAnsi" w:cstheme="majorHAnsi"/>
              </w:rPr>
            </w:pPr>
            <w:r w:rsidRPr="00C87086">
              <w:rPr>
                <w:rFonts w:asciiTheme="majorHAnsi" w:hAnsiTheme="majorHAnsi" w:cstheme="majorHAnsi"/>
              </w:rPr>
              <w:t>Responsabilidad dentro del grupo</w:t>
            </w:r>
          </w:p>
        </w:tc>
        <w:tc>
          <w:tcPr>
            <w:tcW w:w="1197" w:type="dxa"/>
            <w:vAlign w:val="center"/>
          </w:tcPr>
          <w:p w:rsidR="00420607" w:rsidRPr="00C87086" w:rsidRDefault="00420607" w:rsidP="0042060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177" w:type="dxa"/>
            <w:vAlign w:val="center"/>
          </w:tcPr>
          <w:p w:rsidR="00420607" w:rsidRPr="00420607" w:rsidRDefault="00420607" w:rsidP="00420607">
            <w:pPr>
              <w:jc w:val="both"/>
              <w:rPr>
                <w:rFonts w:asciiTheme="majorHAnsi" w:hAnsiTheme="majorHAnsi" w:cstheme="majorHAnsi"/>
                <w:i/>
              </w:rPr>
            </w:pPr>
            <w:r w:rsidRPr="00420607">
              <w:rPr>
                <w:i/>
              </w:rPr>
              <w:t>(El grupo cuida el material, cumple encargos, recoge el espacio, asume responsabilidades, necesita supervisión constante, etc.)</w:t>
            </w:r>
          </w:p>
        </w:tc>
      </w:tr>
      <w:tr w:rsidR="00420607" w:rsidRPr="00C87086" w:rsidTr="00420607">
        <w:trPr>
          <w:trHeight w:val="705"/>
        </w:trPr>
        <w:tc>
          <w:tcPr>
            <w:tcW w:w="2231" w:type="dxa"/>
            <w:vAlign w:val="center"/>
          </w:tcPr>
          <w:p w:rsidR="00420607" w:rsidRPr="00C87086" w:rsidRDefault="00420607" w:rsidP="00420607">
            <w:pPr>
              <w:rPr>
                <w:rFonts w:asciiTheme="majorHAnsi" w:hAnsiTheme="majorHAnsi" w:cstheme="majorHAnsi"/>
              </w:rPr>
            </w:pPr>
            <w:r w:rsidRPr="00C87086">
              <w:rPr>
                <w:rFonts w:asciiTheme="majorHAnsi" w:hAnsiTheme="majorHAnsi" w:cstheme="majorHAnsi"/>
              </w:rPr>
              <w:lastRenderedPageBreak/>
              <w:t>Autoestima y seguridad en sí mismos</w:t>
            </w:r>
          </w:p>
        </w:tc>
        <w:tc>
          <w:tcPr>
            <w:tcW w:w="1197" w:type="dxa"/>
            <w:vAlign w:val="center"/>
          </w:tcPr>
          <w:p w:rsidR="00420607" w:rsidRPr="00C87086" w:rsidRDefault="00420607" w:rsidP="0042060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177" w:type="dxa"/>
            <w:vAlign w:val="center"/>
          </w:tcPr>
          <w:p w:rsidR="00420607" w:rsidRPr="00420607" w:rsidRDefault="00420607" w:rsidP="00420607">
            <w:pPr>
              <w:jc w:val="both"/>
              <w:rPr>
                <w:rFonts w:asciiTheme="majorHAnsi" w:hAnsiTheme="majorHAnsi" w:cstheme="majorHAnsi"/>
                <w:i/>
              </w:rPr>
            </w:pPr>
            <w:r w:rsidRPr="00420607">
              <w:rPr>
                <w:i/>
              </w:rPr>
              <w:t>(El grupo muestra seguridad, confía en sus capacidades, muestra inseguridad, miedo a equivocarse, busca aprobación constante, etc.)</w:t>
            </w:r>
          </w:p>
        </w:tc>
      </w:tr>
      <w:tr w:rsidR="00420607" w:rsidRPr="00C87086" w:rsidTr="00420607">
        <w:trPr>
          <w:trHeight w:val="461"/>
        </w:trPr>
        <w:tc>
          <w:tcPr>
            <w:tcW w:w="2231" w:type="dxa"/>
            <w:vAlign w:val="center"/>
          </w:tcPr>
          <w:p w:rsidR="00420607" w:rsidRPr="00C87086" w:rsidRDefault="00420607" w:rsidP="00420607">
            <w:pPr>
              <w:rPr>
                <w:rFonts w:asciiTheme="majorHAnsi" w:hAnsiTheme="majorHAnsi" w:cstheme="majorHAnsi"/>
              </w:rPr>
            </w:pPr>
            <w:r w:rsidRPr="00C87086">
              <w:rPr>
                <w:rFonts w:asciiTheme="majorHAnsi" w:hAnsiTheme="majorHAnsi" w:cstheme="majorHAnsi"/>
              </w:rPr>
              <w:t>Autonomía personal</w:t>
            </w:r>
          </w:p>
        </w:tc>
        <w:tc>
          <w:tcPr>
            <w:tcW w:w="1197" w:type="dxa"/>
            <w:vAlign w:val="center"/>
          </w:tcPr>
          <w:p w:rsidR="00420607" w:rsidRPr="00C87086" w:rsidRDefault="00420607" w:rsidP="0042060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177" w:type="dxa"/>
            <w:vAlign w:val="center"/>
          </w:tcPr>
          <w:p w:rsidR="00420607" w:rsidRPr="00420607" w:rsidRDefault="00420607" w:rsidP="00420607">
            <w:pPr>
              <w:jc w:val="both"/>
              <w:rPr>
                <w:rFonts w:asciiTheme="majorHAnsi" w:hAnsiTheme="majorHAnsi" w:cstheme="majorHAnsi"/>
                <w:i/>
              </w:rPr>
            </w:pPr>
            <w:r w:rsidRPr="00420607">
              <w:rPr>
                <w:i/>
              </w:rPr>
              <w:t>(El grupo es autónomo en las actividades, toma decisiones, resuelve pequeñas dificultades, depende mucho del adulto, espera instrucciones constantes, etc.)</w:t>
            </w:r>
          </w:p>
        </w:tc>
      </w:tr>
      <w:tr w:rsidR="00420607" w:rsidRPr="00C87086" w:rsidTr="00420607">
        <w:trPr>
          <w:trHeight w:val="386"/>
        </w:trPr>
        <w:tc>
          <w:tcPr>
            <w:tcW w:w="2231" w:type="dxa"/>
            <w:vAlign w:val="center"/>
          </w:tcPr>
          <w:p w:rsidR="00420607" w:rsidRPr="00C87086" w:rsidRDefault="00420607" w:rsidP="00420607">
            <w:pPr>
              <w:rPr>
                <w:rFonts w:asciiTheme="majorHAnsi" w:hAnsiTheme="majorHAnsi" w:cstheme="majorHAnsi"/>
              </w:rPr>
            </w:pPr>
            <w:r w:rsidRPr="00C87086">
              <w:rPr>
                <w:rFonts w:asciiTheme="majorHAnsi" w:hAnsiTheme="majorHAnsi" w:cstheme="majorHAnsi"/>
              </w:rPr>
              <w:t>Empatía y apoyo entre iguales</w:t>
            </w:r>
          </w:p>
        </w:tc>
        <w:tc>
          <w:tcPr>
            <w:tcW w:w="1197" w:type="dxa"/>
            <w:vAlign w:val="center"/>
          </w:tcPr>
          <w:p w:rsidR="00420607" w:rsidRPr="00C87086" w:rsidRDefault="00420607" w:rsidP="0042060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177" w:type="dxa"/>
            <w:vAlign w:val="center"/>
          </w:tcPr>
          <w:p w:rsidR="00420607" w:rsidRPr="00420607" w:rsidRDefault="00420607" w:rsidP="00420607">
            <w:pPr>
              <w:jc w:val="both"/>
              <w:rPr>
                <w:rFonts w:asciiTheme="majorHAnsi" w:hAnsiTheme="majorHAnsi" w:cstheme="majorHAnsi"/>
                <w:i/>
              </w:rPr>
            </w:pPr>
            <w:r w:rsidRPr="00420607">
              <w:rPr>
                <w:i/>
              </w:rPr>
              <w:t>(En el grupo se ayudan entre compañeros, se preocupan por el otro, consuelan, acompañan, o por el contrario se ríen, ignoran o no ayudan, etc.)</w:t>
            </w:r>
          </w:p>
        </w:tc>
      </w:tr>
      <w:tr w:rsidR="00420607" w:rsidRPr="00C87086" w:rsidTr="00420607">
        <w:trPr>
          <w:trHeight w:val="441"/>
        </w:trPr>
        <w:tc>
          <w:tcPr>
            <w:tcW w:w="2231" w:type="dxa"/>
            <w:vAlign w:val="center"/>
          </w:tcPr>
          <w:p w:rsidR="00420607" w:rsidRPr="00C87086" w:rsidRDefault="00420607" w:rsidP="00420607">
            <w:pPr>
              <w:rPr>
                <w:rFonts w:asciiTheme="majorHAnsi" w:hAnsiTheme="majorHAnsi" w:cstheme="majorHAnsi"/>
              </w:rPr>
            </w:pPr>
            <w:r w:rsidRPr="00C87086">
              <w:rPr>
                <w:rFonts w:asciiTheme="majorHAnsi" w:hAnsiTheme="majorHAnsi" w:cstheme="majorHAnsi"/>
              </w:rPr>
              <w:t>Sentimiento de pertenencia al grupo</w:t>
            </w:r>
          </w:p>
        </w:tc>
        <w:tc>
          <w:tcPr>
            <w:tcW w:w="1197" w:type="dxa"/>
            <w:vAlign w:val="center"/>
          </w:tcPr>
          <w:p w:rsidR="00420607" w:rsidRPr="00C87086" w:rsidRDefault="00420607" w:rsidP="0042060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177" w:type="dxa"/>
            <w:vAlign w:val="center"/>
          </w:tcPr>
          <w:p w:rsidR="00420607" w:rsidRPr="00420607" w:rsidRDefault="00420607" w:rsidP="00420607">
            <w:pPr>
              <w:jc w:val="both"/>
              <w:rPr>
                <w:rFonts w:asciiTheme="majorHAnsi" w:hAnsiTheme="majorHAnsi" w:cstheme="majorHAnsi"/>
                <w:i/>
              </w:rPr>
            </w:pPr>
            <w:r w:rsidRPr="00420607">
              <w:rPr>
                <w:i/>
              </w:rPr>
              <w:t>(El grupo se siente parte del centro, cuida el grupo, hay sentimiento de grupo, quieren venir, se implican en actividades grupales, etc.)</w:t>
            </w:r>
          </w:p>
        </w:tc>
      </w:tr>
      <w:tr w:rsidR="00420607" w:rsidRPr="00C87086" w:rsidTr="00420607">
        <w:trPr>
          <w:trHeight w:val="508"/>
        </w:trPr>
        <w:tc>
          <w:tcPr>
            <w:tcW w:w="2231" w:type="dxa"/>
            <w:vAlign w:val="center"/>
          </w:tcPr>
          <w:p w:rsidR="00420607" w:rsidRPr="00C87086" w:rsidRDefault="00420607" w:rsidP="00420607">
            <w:pPr>
              <w:rPr>
                <w:rFonts w:asciiTheme="majorHAnsi" w:hAnsiTheme="majorHAnsi" w:cstheme="majorHAnsi"/>
              </w:rPr>
            </w:pPr>
            <w:r w:rsidRPr="00C87086">
              <w:rPr>
                <w:rFonts w:asciiTheme="majorHAnsi" w:hAnsiTheme="majorHAnsi" w:cstheme="majorHAnsi"/>
              </w:rPr>
              <w:t>Regulación emocional y tolerancia a la frustración</w:t>
            </w:r>
          </w:p>
        </w:tc>
        <w:tc>
          <w:tcPr>
            <w:tcW w:w="1197" w:type="dxa"/>
            <w:vAlign w:val="center"/>
          </w:tcPr>
          <w:p w:rsidR="00420607" w:rsidRPr="00C87086" w:rsidRDefault="00420607" w:rsidP="0042060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177" w:type="dxa"/>
            <w:vAlign w:val="center"/>
          </w:tcPr>
          <w:p w:rsidR="00420607" w:rsidRPr="00420607" w:rsidRDefault="00420607" w:rsidP="00420607">
            <w:pPr>
              <w:jc w:val="both"/>
              <w:rPr>
                <w:rFonts w:asciiTheme="majorHAnsi" w:hAnsiTheme="majorHAnsi" w:cstheme="majorHAnsi"/>
                <w:i/>
              </w:rPr>
            </w:pPr>
            <w:r w:rsidRPr="00420607">
              <w:rPr>
                <w:i/>
              </w:rPr>
              <w:t>(El grupo se frustra fácilmente, hay enfados frecuentes, saben calmarse, aceptan perder, aceptan un no, necesitan mucha ayuda para regularse, etc.)</w:t>
            </w:r>
          </w:p>
        </w:tc>
      </w:tr>
      <w:tr w:rsidR="00420607" w:rsidRPr="00C87086" w:rsidTr="003A2DEC">
        <w:trPr>
          <w:trHeight w:val="548"/>
        </w:trPr>
        <w:tc>
          <w:tcPr>
            <w:tcW w:w="2231" w:type="dxa"/>
            <w:vAlign w:val="center"/>
          </w:tcPr>
          <w:p w:rsidR="00420607" w:rsidRPr="00C87086" w:rsidRDefault="00420607" w:rsidP="00420607">
            <w:pPr>
              <w:rPr>
                <w:rFonts w:asciiTheme="majorHAnsi" w:hAnsiTheme="majorHAnsi" w:cstheme="majorHAnsi"/>
              </w:rPr>
            </w:pPr>
            <w:r w:rsidRPr="00C87086">
              <w:rPr>
                <w:rFonts w:asciiTheme="majorHAnsi" w:hAnsiTheme="majorHAnsi" w:cstheme="majorHAnsi"/>
              </w:rPr>
              <w:t>Resolución de conflictos</w:t>
            </w:r>
          </w:p>
        </w:tc>
        <w:tc>
          <w:tcPr>
            <w:tcW w:w="1197" w:type="dxa"/>
            <w:vAlign w:val="center"/>
          </w:tcPr>
          <w:p w:rsidR="00420607" w:rsidRPr="00C87086" w:rsidRDefault="00420607" w:rsidP="0042060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177" w:type="dxa"/>
            <w:vAlign w:val="center"/>
          </w:tcPr>
          <w:p w:rsidR="00420607" w:rsidRPr="00420607" w:rsidRDefault="00420607" w:rsidP="00420607">
            <w:pPr>
              <w:jc w:val="both"/>
              <w:rPr>
                <w:rFonts w:asciiTheme="majorHAnsi" w:hAnsiTheme="majorHAnsi" w:cstheme="majorHAnsi"/>
                <w:i/>
              </w:rPr>
            </w:pPr>
            <w:r w:rsidRPr="00420607">
              <w:rPr>
                <w:i/>
              </w:rPr>
              <w:t>(El grupo dialoga, pide ayuda, utiliza la agresividad, evita conflictos, busca soluciones, acepta acuerdos, etc.)</w:t>
            </w:r>
          </w:p>
        </w:tc>
      </w:tr>
      <w:tr w:rsidR="00420607" w:rsidRPr="00C87086" w:rsidTr="003A2DEC">
        <w:trPr>
          <w:trHeight w:val="272"/>
        </w:trPr>
        <w:tc>
          <w:tcPr>
            <w:tcW w:w="2231" w:type="dxa"/>
            <w:vAlign w:val="center"/>
          </w:tcPr>
          <w:p w:rsidR="00420607" w:rsidRPr="00C87086" w:rsidRDefault="00420607" w:rsidP="00420607">
            <w:pPr>
              <w:rPr>
                <w:rFonts w:asciiTheme="majorHAnsi" w:hAnsiTheme="majorHAnsi" w:cstheme="majorHAnsi"/>
              </w:rPr>
            </w:pPr>
            <w:r w:rsidRPr="00C87086">
              <w:rPr>
                <w:rFonts w:asciiTheme="majorHAnsi" w:hAnsiTheme="majorHAnsi" w:cstheme="majorHAnsi"/>
              </w:rPr>
              <w:t>Relación y vínculo con el educador/a</w:t>
            </w:r>
          </w:p>
        </w:tc>
        <w:tc>
          <w:tcPr>
            <w:tcW w:w="1197" w:type="dxa"/>
            <w:vAlign w:val="center"/>
          </w:tcPr>
          <w:p w:rsidR="00420607" w:rsidRPr="00C87086" w:rsidRDefault="00420607" w:rsidP="0042060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177" w:type="dxa"/>
            <w:vAlign w:val="center"/>
          </w:tcPr>
          <w:p w:rsidR="00420607" w:rsidRPr="00420607" w:rsidRDefault="00420607" w:rsidP="00420607">
            <w:pPr>
              <w:jc w:val="both"/>
              <w:rPr>
                <w:rFonts w:asciiTheme="majorHAnsi" w:hAnsiTheme="majorHAnsi" w:cstheme="majorHAnsi"/>
                <w:i/>
              </w:rPr>
            </w:pPr>
            <w:r w:rsidRPr="00420607">
              <w:rPr>
                <w:i/>
              </w:rPr>
              <w:t>(El grupo confía en el educador/a, busca ayuda, rechaza al adulto, desafía constantemente, acepta la ayuda, hay vínculo positivo, etc.)</w:t>
            </w:r>
          </w:p>
        </w:tc>
      </w:tr>
    </w:tbl>
    <w:p w:rsidR="00915E01" w:rsidRPr="00AB3367" w:rsidRDefault="00AB3367" w:rsidP="007D3371">
      <w:pPr>
        <w:pStyle w:val="Ttulo2"/>
        <w:spacing w:after="240" w:line="240" w:lineRule="auto"/>
        <w:rPr>
          <w:rFonts w:cstheme="majorHAnsi"/>
          <w:color w:val="auto"/>
        </w:rPr>
      </w:pPr>
      <w:r w:rsidRPr="00AB3367">
        <w:rPr>
          <w:rFonts w:cstheme="majorHAnsi"/>
          <w:color w:val="auto"/>
        </w:rPr>
        <w:t>3.</w:t>
      </w:r>
      <w:r>
        <w:rPr>
          <w:rFonts w:cstheme="majorHAnsi"/>
          <w:color w:val="auto"/>
          <w:sz w:val="24"/>
          <w:szCs w:val="24"/>
        </w:rPr>
        <w:t xml:space="preserve"> </w:t>
      </w:r>
      <w:r w:rsidRPr="00AB3367">
        <w:rPr>
          <w:rFonts w:cstheme="majorHAnsi"/>
          <w:color w:val="auto"/>
        </w:rPr>
        <w:t>OBJETIVOS Y EVOLUCIÓN TRIMESTRAL</w:t>
      </w:r>
    </w:p>
    <w:p w:rsidR="00892192" w:rsidRPr="00892192" w:rsidRDefault="00892192" w:rsidP="00274A52">
      <w:pPr>
        <w:ind w:right="-99"/>
        <w:rPr>
          <w:rFonts w:asciiTheme="majorHAnsi" w:hAnsiTheme="majorHAnsi" w:cstheme="majorHAnsi"/>
          <w:i/>
          <w:sz w:val="24"/>
          <w:szCs w:val="24"/>
        </w:rPr>
      </w:pPr>
      <w:r w:rsidRPr="00892192">
        <w:rPr>
          <w:rFonts w:asciiTheme="majorHAnsi" w:hAnsiTheme="majorHAnsi" w:cstheme="majorHAnsi"/>
          <w:i/>
          <w:sz w:val="24"/>
          <w:szCs w:val="24"/>
        </w:rPr>
        <w:t>Indica con una “X” la valoración actual del grupo y marca la comparativa respecto al trimestre anterior.</w:t>
      </w:r>
    </w:p>
    <w:tbl>
      <w:tblPr>
        <w:tblStyle w:val="Tablaconcuadrcula"/>
        <w:tblW w:w="9671" w:type="dxa"/>
        <w:tblLook w:val="04A0" w:firstRow="1" w:lastRow="0" w:firstColumn="1" w:lastColumn="0" w:noHBand="0" w:noVBand="1"/>
      </w:tblPr>
      <w:tblGrid>
        <w:gridCol w:w="4138"/>
        <w:gridCol w:w="1844"/>
        <w:gridCol w:w="1844"/>
        <w:gridCol w:w="1845"/>
      </w:tblGrid>
      <w:tr w:rsidR="00F5551A" w:rsidRPr="00892192" w:rsidTr="00F5551A">
        <w:trPr>
          <w:trHeight w:val="781"/>
        </w:trPr>
        <w:tc>
          <w:tcPr>
            <w:tcW w:w="4138" w:type="dxa"/>
          </w:tcPr>
          <w:p w:rsidR="00F5551A" w:rsidRPr="00892192" w:rsidRDefault="00F5551A" w:rsidP="00892192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892192">
              <w:rPr>
                <w:rFonts w:asciiTheme="majorHAnsi" w:hAnsiTheme="majorHAnsi" w:cstheme="majorHAnsi"/>
                <w:b/>
                <w:sz w:val="24"/>
                <w:szCs w:val="24"/>
              </w:rPr>
              <w:t>Objetivo / Competencia grupal</w:t>
            </w:r>
          </w:p>
        </w:tc>
        <w:tc>
          <w:tcPr>
            <w:tcW w:w="1844" w:type="dxa"/>
          </w:tcPr>
          <w:p w:rsidR="00F5551A" w:rsidRPr="00F5551A" w:rsidRDefault="00F5551A" w:rsidP="00892192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F5551A">
              <w:rPr>
                <w:rFonts w:asciiTheme="majorHAnsi" w:hAnsiTheme="majorHAnsi" w:cstheme="majorHAnsi"/>
                <w:b/>
                <w:szCs w:val="24"/>
              </w:rPr>
              <w:t>PRIMER TRIMESTRE</w:t>
            </w:r>
          </w:p>
          <w:p w:rsidR="00F5551A" w:rsidRPr="00F5551A" w:rsidRDefault="00F5551A" w:rsidP="00892192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F5551A">
              <w:rPr>
                <w:rFonts w:asciiTheme="majorHAnsi" w:hAnsiTheme="majorHAnsi" w:cstheme="majorHAnsi"/>
                <w:b/>
                <w:szCs w:val="24"/>
              </w:rPr>
              <w:t xml:space="preserve">Valoración </w:t>
            </w:r>
          </w:p>
          <w:p w:rsidR="00F5551A" w:rsidRPr="00F5551A" w:rsidRDefault="00F5551A" w:rsidP="00892192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F5551A">
              <w:rPr>
                <w:rFonts w:asciiTheme="majorHAnsi" w:hAnsiTheme="majorHAnsi" w:cstheme="majorHAnsi"/>
                <w:b/>
                <w:szCs w:val="24"/>
              </w:rPr>
              <w:t xml:space="preserve"> (1–10)</w:t>
            </w:r>
          </w:p>
        </w:tc>
        <w:tc>
          <w:tcPr>
            <w:tcW w:w="1844" w:type="dxa"/>
          </w:tcPr>
          <w:p w:rsidR="00F5551A" w:rsidRPr="00F5551A" w:rsidRDefault="00F5551A" w:rsidP="00F5551A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F5551A">
              <w:rPr>
                <w:rFonts w:asciiTheme="majorHAnsi" w:hAnsiTheme="majorHAnsi" w:cstheme="majorHAnsi"/>
                <w:b/>
                <w:szCs w:val="24"/>
              </w:rPr>
              <w:t>SEGUNDO</w:t>
            </w:r>
          </w:p>
          <w:p w:rsidR="00F5551A" w:rsidRPr="00F5551A" w:rsidRDefault="00F5551A" w:rsidP="00F5551A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F5551A">
              <w:rPr>
                <w:rFonts w:asciiTheme="majorHAnsi" w:hAnsiTheme="majorHAnsi" w:cstheme="majorHAnsi"/>
                <w:b/>
                <w:szCs w:val="24"/>
              </w:rPr>
              <w:t>TRIMESTRE</w:t>
            </w:r>
          </w:p>
          <w:p w:rsidR="00F5551A" w:rsidRPr="00F5551A" w:rsidRDefault="00F5551A" w:rsidP="00F5551A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F5551A">
              <w:rPr>
                <w:rFonts w:asciiTheme="majorHAnsi" w:hAnsiTheme="majorHAnsi" w:cstheme="majorHAnsi"/>
                <w:b/>
                <w:szCs w:val="24"/>
              </w:rPr>
              <w:t xml:space="preserve">Valoración </w:t>
            </w:r>
          </w:p>
          <w:p w:rsidR="00F5551A" w:rsidRPr="00F5551A" w:rsidRDefault="00F5551A" w:rsidP="00F5551A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F5551A">
              <w:rPr>
                <w:rFonts w:asciiTheme="majorHAnsi" w:hAnsiTheme="majorHAnsi" w:cstheme="majorHAnsi"/>
                <w:b/>
                <w:szCs w:val="24"/>
              </w:rPr>
              <w:t xml:space="preserve"> (1–10)</w:t>
            </w:r>
          </w:p>
        </w:tc>
        <w:tc>
          <w:tcPr>
            <w:tcW w:w="1845" w:type="dxa"/>
          </w:tcPr>
          <w:p w:rsidR="00F5551A" w:rsidRPr="00F5551A" w:rsidRDefault="00F5551A" w:rsidP="00F5551A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F5551A">
              <w:rPr>
                <w:rFonts w:asciiTheme="majorHAnsi" w:hAnsiTheme="majorHAnsi" w:cstheme="majorHAnsi"/>
                <w:b/>
                <w:szCs w:val="24"/>
              </w:rPr>
              <w:t>TERCER</w:t>
            </w:r>
          </w:p>
          <w:p w:rsidR="00F5551A" w:rsidRPr="00F5551A" w:rsidRDefault="00F5551A" w:rsidP="00F5551A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F5551A">
              <w:rPr>
                <w:rFonts w:asciiTheme="majorHAnsi" w:hAnsiTheme="majorHAnsi" w:cstheme="majorHAnsi"/>
                <w:b/>
                <w:szCs w:val="24"/>
              </w:rPr>
              <w:t>TRIMESTRE</w:t>
            </w:r>
          </w:p>
          <w:p w:rsidR="00F5551A" w:rsidRPr="00F5551A" w:rsidRDefault="00F5551A" w:rsidP="00F5551A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F5551A">
              <w:rPr>
                <w:rFonts w:asciiTheme="majorHAnsi" w:hAnsiTheme="majorHAnsi" w:cstheme="majorHAnsi"/>
                <w:b/>
                <w:szCs w:val="24"/>
              </w:rPr>
              <w:t xml:space="preserve">Valoración </w:t>
            </w:r>
          </w:p>
          <w:p w:rsidR="00F5551A" w:rsidRPr="00F5551A" w:rsidRDefault="00F5551A" w:rsidP="00F5551A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F5551A">
              <w:rPr>
                <w:rFonts w:asciiTheme="majorHAnsi" w:hAnsiTheme="majorHAnsi" w:cstheme="majorHAnsi"/>
                <w:b/>
                <w:szCs w:val="24"/>
              </w:rPr>
              <w:t xml:space="preserve"> (1–10)</w:t>
            </w:r>
          </w:p>
        </w:tc>
      </w:tr>
      <w:tr w:rsidR="00F5551A" w:rsidRPr="00892192" w:rsidTr="00F5551A">
        <w:trPr>
          <w:trHeight w:val="884"/>
        </w:trPr>
        <w:tc>
          <w:tcPr>
            <w:tcW w:w="4138" w:type="dxa"/>
          </w:tcPr>
          <w:p w:rsidR="00F5551A" w:rsidRPr="00892192" w:rsidRDefault="00F5551A" w:rsidP="00A8410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92192">
              <w:rPr>
                <w:rFonts w:asciiTheme="majorHAnsi" w:hAnsiTheme="majorHAnsi" w:cstheme="majorHAnsi"/>
                <w:sz w:val="24"/>
                <w:szCs w:val="24"/>
              </w:rPr>
              <w:t>1.</w:t>
            </w:r>
          </w:p>
        </w:tc>
        <w:tc>
          <w:tcPr>
            <w:tcW w:w="1844" w:type="dxa"/>
          </w:tcPr>
          <w:p w:rsidR="00F5551A" w:rsidRPr="00892192" w:rsidRDefault="00F5551A" w:rsidP="000228D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44" w:type="dxa"/>
          </w:tcPr>
          <w:p w:rsidR="00F5551A" w:rsidRPr="00892192" w:rsidRDefault="00F5551A" w:rsidP="00A8410B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45" w:type="dxa"/>
          </w:tcPr>
          <w:p w:rsidR="00F5551A" w:rsidRPr="00892192" w:rsidRDefault="00F5551A" w:rsidP="00A8410B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F5551A" w:rsidRPr="00892192" w:rsidTr="00F5551A">
        <w:trPr>
          <w:trHeight w:val="863"/>
        </w:trPr>
        <w:tc>
          <w:tcPr>
            <w:tcW w:w="4138" w:type="dxa"/>
          </w:tcPr>
          <w:p w:rsidR="00F5551A" w:rsidRPr="00892192" w:rsidRDefault="00F5551A" w:rsidP="00A8410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92192">
              <w:rPr>
                <w:rFonts w:asciiTheme="majorHAnsi" w:hAnsiTheme="majorHAnsi" w:cstheme="majorHAnsi"/>
                <w:sz w:val="24"/>
                <w:szCs w:val="24"/>
              </w:rPr>
              <w:t>2.</w:t>
            </w:r>
          </w:p>
        </w:tc>
        <w:tc>
          <w:tcPr>
            <w:tcW w:w="1844" w:type="dxa"/>
          </w:tcPr>
          <w:p w:rsidR="00F5551A" w:rsidRPr="00892192" w:rsidRDefault="00F5551A" w:rsidP="00A8410B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44" w:type="dxa"/>
          </w:tcPr>
          <w:p w:rsidR="00F5551A" w:rsidRPr="00892192" w:rsidRDefault="00F5551A" w:rsidP="00A8410B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45" w:type="dxa"/>
          </w:tcPr>
          <w:p w:rsidR="00F5551A" w:rsidRPr="00892192" w:rsidRDefault="00F5551A" w:rsidP="00A8410B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F5551A" w:rsidRPr="00892192" w:rsidTr="00F5551A">
        <w:trPr>
          <w:trHeight w:val="863"/>
        </w:trPr>
        <w:tc>
          <w:tcPr>
            <w:tcW w:w="4138" w:type="dxa"/>
          </w:tcPr>
          <w:p w:rsidR="00F5551A" w:rsidRPr="00892192" w:rsidRDefault="00F5551A" w:rsidP="00A8410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92192">
              <w:rPr>
                <w:rFonts w:asciiTheme="majorHAnsi" w:hAnsiTheme="majorHAnsi" w:cstheme="majorHAnsi"/>
                <w:sz w:val="24"/>
                <w:szCs w:val="24"/>
              </w:rPr>
              <w:t>3.</w:t>
            </w:r>
          </w:p>
        </w:tc>
        <w:tc>
          <w:tcPr>
            <w:tcW w:w="1844" w:type="dxa"/>
          </w:tcPr>
          <w:p w:rsidR="00F5551A" w:rsidRPr="00892192" w:rsidRDefault="00F5551A" w:rsidP="00A8410B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44" w:type="dxa"/>
          </w:tcPr>
          <w:p w:rsidR="00F5551A" w:rsidRPr="00892192" w:rsidRDefault="00F5551A" w:rsidP="00A8410B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45" w:type="dxa"/>
          </w:tcPr>
          <w:p w:rsidR="00F5551A" w:rsidRPr="00892192" w:rsidRDefault="00F5551A" w:rsidP="00A8410B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:rsidR="00892192" w:rsidRDefault="00892192" w:rsidP="00274A52">
      <w:pPr>
        <w:ind w:right="42"/>
        <w:rPr>
          <w:rFonts w:asciiTheme="majorHAnsi" w:hAnsiTheme="majorHAnsi" w:cstheme="majorHAnsi"/>
          <w:sz w:val="24"/>
          <w:szCs w:val="24"/>
        </w:rPr>
      </w:pPr>
      <w:r w:rsidRPr="00892192">
        <w:rPr>
          <w:rFonts w:asciiTheme="majorHAnsi" w:hAnsiTheme="majorHAnsi" w:cstheme="majorHAnsi"/>
          <w:sz w:val="24"/>
          <w:szCs w:val="24"/>
        </w:rPr>
        <w:br/>
      </w:r>
      <w:r w:rsidRPr="00892192">
        <w:rPr>
          <w:rFonts w:asciiTheme="majorHAnsi" w:hAnsiTheme="majorHAnsi" w:cstheme="majorHAnsi"/>
          <w:b/>
          <w:sz w:val="24"/>
          <w:szCs w:val="24"/>
        </w:rPr>
        <w:t>Evolución respecto a los objetivos planteados</w:t>
      </w:r>
      <w:r w:rsidRPr="00892192">
        <w:rPr>
          <w:rFonts w:asciiTheme="majorHAnsi" w:hAnsiTheme="majorHAnsi" w:cstheme="majorHAnsi"/>
          <w:sz w:val="24"/>
          <w:szCs w:val="24"/>
        </w:rPr>
        <w:t>: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892192">
        <w:rPr>
          <w:rFonts w:asciiTheme="majorHAnsi" w:hAnsiTheme="majorHAnsi" w:cstheme="majorHAnsi"/>
          <w:i/>
          <w:sz w:val="24"/>
          <w:szCs w:val="24"/>
        </w:rPr>
        <w:t>(Describir brevemente los progresos, dificultades o cambios observados en relación con los objetivos establecidos para este trimestre.)</w:t>
      </w:r>
    </w:p>
    <w:p w:rsidR="00892192" w:rsidRPr="00274A52" w:rsidRDefault="00892192" w:rsidP="00892192">
      <w:pPr>
        <w:ind w:right="-1659"/>
        <w:rPr>
          <w:rFonts w:asciiTheme="majorHAnsi" w:hAnsiTheme="majorHAnsi" w:cstheme="majorHAnsi"/>
          <w:b/>
          <w:sz w:val="24"/>
          <w:szCs w:val="24"/>
        </w:rPr>
      </w:pPr>
      <w:r>
        <w:lastRenderedPageBreak/>
        <w:br/>
      </w:r>
      <w:r w:rsidR="00274A52" w:rsidRPr="00274A52">
        <w:rPr>
          <w:rFonts w:asciiTheme="majorHAnsi" w:hAnsiTheme="majorHAnsi" w:cstheme="majorHAnsi"/>
          <w:b/>
          <w:sz w:val="24"/>
          <w:szCs w:val="24"/>
        </w:rPr>
        <w:t xml:space="preserve">4. FORTALEZAS, ASPECTOS A MEJORAR Y ESTRATEGIAS </w:t>
      </w:r>
    </w:p>
    <w:tbl>
      <w:tblPr>
        <w:tblStyle w:val="Tablaconcuadrcula"/>
        <w:tblW w:w="9631" w:type="dxa"/>
        <w:tblLook w:val="04A0" w:firstRow="1" w:lastRow="0" w:firstColumn="1" w:lastColumn="0" w:noHBand="0" w:noVBand="1"/>
      </w:tblPr>
      <w:tblGrid>
        <w:gridCol w:w="3209"/>
        <w:gridCol w:w="3196"/>
        <w:gridCol w:w="3226"/>
      </w:tblGrid>
      <w:tr w:rsidR="00892192" w:rsidRPr="00274A52" w:rsidTr="00274A52">
        <w:trPr>
          <w:trHeight w:val="311"/>
        </w:trPr>
        <w:tc>
          <w:tcPr>
            <w:tcW w:w="3209" w:type="dxa"/>
          </w:tcPr>
          <w:p w:rsidR="00892192" w:rsidRPr="009C7E3F" w:rsidRDefault="00892192" w:rsidP="00274A52">
            <w:pPr>
              <w:jc w:val="center"/>
              <w:rPr>
                <w:rFonts w:asciiTheme="majorHAnsi" w:hAnsiTheme="majorHAnsi" w:cstheme="majorHAnsi"/>
                <w:b/>
                <w:sz w:val="24"/>
              </w:rPr>
            </w:pPr>
            <w:r w:rsidRPr="009C7E3F">
              <w:rPr>
                <w:rFonts w:asciiTheme="majorHAnsi" w:hAnsiTheme="majorHAnsi" w:cstheme="majorHAnsi"/>
                <w:b/>
                <w:sz w:val="24"/>
              </w:rPr>
              <w:t>Fortalezas del grupo</w:t>
            </w:r>
          </w:p>
        </w:tc>
        <w:tc>
          <w:tcPr>
            <w:tcW w:w="3196" w:type="dxa"/>
          </w:tcPr>
          <w:p w:rsidR="00892192" w:rsidRPr="009C7E3F" w:rsidRDefault="00892192" w:rsidP="00274A52">
            <w:pPr>
              <w:jc w:val="center"/>
              <w:rPr>
                <w:rFonts w:asciiTheme="majorHAnsi" w:hAnsiTheme="majorHAnsi" w:cstheme="majorHAnsi"/>
                <w:b/>
                <w:sz w:val="24"/>
              </w:rPr>
            </w:pPr>
            <w:r w:rsidRPr="009C7E3F">
              <w:rPr>
                <w:rFonts w:asciiTheme="majorHAnsi" w:hAnsiTheme="majorHAnsi" w:cstheme="majorHAnsi"/>
                <w:b/>
                <w:sz w:val="24"/>
              </w:rPr>
              <w:t>Aspectos a mejorar</w:t>
            </w:r>
          </w:p>
        </w:tc>
        <w:tc>
          <w:tcPr>
            <w:tcW w:w="3226" w:type="dxa"/>
          </w:tcPr>
          <w:p w:rsidR="00892192" w:rsidRPr="009C7E3F" w:rsidRDefault="00892192" w:rsidP="00274A52">
            <w:pPr>
              <w:jc w:val="center"/>
              <w:rPr>
                <w:rFonts w:asciiTheme="majorHAnsi" w:hAnsiTheme="majorHAnsi" w:cstheme="majorHAnsi"/>
                <w:b/>
                <w:sz w:val="24"/>
              </w:rPr>
            </w:pPr>
            <w:r w:rsidRPr="009C7E3F">
              <w:rPr>
                <w:rFonts w:asciiTheme="majorHAnsi" w:hAnsiTheme="majorHAnsi" w:cstheme="majorHAnsi"/>
                <w:b/>
                <w:sz w:val="24"/>
              </w:rPr>
              <w:t>Estrategias, técnicas y recursos utilizados</w:t>
            </w:r>
          </w:p>
        </w:tc>
      </w:tr>
      <w:tr w:rsidR="00182EF2" w:rsidRPr="00274A52" w:rsidTr="00450592">
        <w:trPr>
          <w:trHeight w:val="1821"/>
        </w:trPr>
        <w:tc>
          <w:tcPr>
            <w:tcW w:w="3209" w:type="dxa"/>
          </w:tcPr>
          <w:p w:rsidR="00182EF2" w:rsidRPr="00274A52" w:rsidRDefault="00182EF2" w:rsidP="00A8410B">
            <w:pPr>
              <w:rPr>
                <w:rFonts w:asciiTheme="majorHAnsi" w:hAnsiTheme="majorHAnsi" w:cstheme="majorHAnsi"/>
              </w:rPr>
            </w:pPr>
            <w:r w:rsidRPr="00274A52">
              <w:rPr>
                <w:rFonts w:asciiTheme="majorHAnsi" w:hAnsiTheme="majorHAnsi" w:cstheme="majorHAnsi"/>
              </w:rPr>
              <w:t xml:space="preserve">• </w:t>
            </w:r>
          </w:p>
          <w:p w:rsidR="00182EF2" w:rsidRPr="00274A52" w:rsidRDefault="00182EF2" w:rsidP="00A8410B">
            <w:pPr>
              <w:rPr>
                <w:rFonts w:asciiTheme="majorHAnsi" w:hAnsiTheme="majorHAnsi" w:cstheme="majorHAnsi"/>
              </w:rPr>
            </w:pPr>
            <w:r w:rsidRPr="00274A52">
              <w:rPr>
                <w:rFonts w:asciiTheme="majorHAnsi" w:hAnsiTheme="majorHAnsi" w:cstheme="majorHAnsi"/>
              </w:rPr>
              <w:t xml:space="preserve">• </w:t>
            </w:r>
          </w:p>
          <w:p w:rsidR="00182EF2" w:rsidRDefault="00182EF2" w:rsidP="00A8410B">
            <w:pPr>
              <w:rPr>
                <w:rFonts w:asciiTheme="majorHAnsi" w:hAnsiTheme="majorHAnsi" w:cstheme="majorHAnsi"/>
              </w:rPr>
            </w:pPr>
            <w:r w:rsidRPr="00274A52">
              <w:rPr>
                <w:rFonts w:asciiTheme="majorHAnsi" w:hAnsiTheme="majorHAnsi" w:cstheme="majorHAnsi"/>
              </w:rPr>
              <w:t xml:space="preserve">• </w:t>
            </w:r>
          </w:p>
          <w:p w:rsidR="00182EF2" w:rsidRDefault="00182EF2" w:rsidP="00A8410B">
            <w:pPr>
              <w:rPr>
                <w:rFonts w:asciiTheme="majorHAnsi" w:hAnsiTheme="majorHAnsi" w:cstheme="majorHAnsi"/>
              </w:rPr>
            </w:pPr>
          </w:p>
          <w:p w:rsidR="00182EF2" w:rsidRPr="00274A52" w:rsidRDefault="00182EF2" w:rsidP="00A8410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96" w:type="dxa"/>
          </w:tcPr>
          <w:p w:rsidR="00182EF2" w:rsidRPr="00274A52" w:rsidRDefault="00182EF2" w:rsidP="00A8410B">
            <w:pPr>
              <w:rPr>
                <w:rFonts w:asciiTheme="majorHAnsi" w:hAnsiTheme="majorHAnsi" w:cstheme="majorHAnsi"/>
              </w:rPr>
            </w:pPr>
            <w:r w:rsidRPr="00274A52">
              <w:rPr>
                <w:rFonts w:asciiTheme="majorHAnsi" w:hAnsiTheme="majorHAnsi" w:cstheme="majorHAnsi"/>
              </w:rPr>
              <w:t xml:space="preserve">• </w:t>
            </w:r>
          </w:p>
          <w:p w:rsidR="00182EF2" w:rsidRPr="00274A52" w:rsidRDefault="00182EF2" w:rsidP="00A8410B">
            <w:pPr>
              <w:rPr>
                <w:rFonts w:asciiTheme="majorHAnsi" w:hAnsiTheme="majorHAnsi" w:cstheme="majorHAnsi"/>
              </w:rPr>
            </w:pPr>
            <w:r w:rsidRPr="00274A52">
              <w:rPr>
                <w:rFonts w:asciiTheme="majorHAnsi" w:hAnsiTheme="majorHAnsi" w:cstheme="majorHAnsi"/>
              </w:rPr>
              <w:t xml:space="preserve">• </w:t>
            </w:r>
          </w:p>
          <w:p w:rsidR="00182EF2" w:rsidRPr="00274A52" w:rsidRDefault="00182EF2" w:rsidP="00A8410B">
            <w:pPr>
              <w:rPr>
                <w:rFonts w:asciiTheme="majorHAnsi" w:hAnsiTheme="majorHAnsi" w:cstheme="majorHAnsi"/>
              </w:rPr>
            </w:pPr>
            <w:r w:rsidRPr="00274A52">
              <w:rPr>
                <w:rFonts w:asciiTheme="majorHAnsi" w:hAnsiTheme="majorHAnsi" w:cstheme="majorHAnsi"/>
              </w:rPr>
              <w:t xml:space="preserve">• </w:t>
            </w:r>
          </w:p>
        </w:tc>
        <w:tc>
          <w:tcPr>
            <w:tcW w:w="3226" w:type="dxa"/>
          </w:tcPr>
          <w:p w:rsidR="00182EF2" w:rsidRPr="00274A52" w:rsidRDefault="00182EF2" w:rsidP="00A8410B">
            <w:pPr>
              <w:rPr>
                <w:rFonts w:asciiTheme="majorHAnsi" w:hAnsiTheme="majorHAnsi" w:cstheme="majorHAnsi"/>
              </w:rPr>
            </w:pPr>
            <w:r w:rsidRPr="00274A52">
              <w:rPr>
                <w:rFonts w:asciiTheme="majorHAnsi" w:hAnsiTheme="majorHAnsi" w:cstheme="majorHAnsi"/>
              </w:rPr>
              <w:t xml:space="preserve">• </w:t>
            </w:r>
          </w:p>
          <w:p w:rsidR="00182EF2" w:rsidRPr="00274A52" w:rsidRDefault="00182EF2" w:rsidP="00A8410B">
            <w:pPr>
              <w:rPr>
                <w:rFonts w:asciiTheme="majorHAnsi" w:hAnsiTheme="majorHAnsi" w:cstheme="majorHAnsi"/>
              </w:rPr>
            </w:pPr>
            <w:r w:rsidRPr="00274A52">
              <w:rPr>
                <w:rFonts w:asciiTheme="majorHAnsi" w:hAnsiTheme="majorHAnsi" w:cstheme="majorHAnsi"/>
              </w:rPr>
              <w:t xml:space="preserve">• </w:t>
            </w:r>
          </w:p>
          <w:p w:rsidR="00182EF2" w:rsidRPr="00274A52" w:rsidRDefault="00182EF2" w:rsidP="00A8410B">
            <w:pPr>
              <w:rPr>
                <w:rFonts w:asciiTheme="majorHAnsi" w:hAnsiTheme="majorHAnsi" w:cstheme="majorHAnsi"/>
              </w:rPr>
            </w:pPr>
            <w:r w:rsidRPr="00274A52">
              <w:rPr>
                <w:rFonts w:asciiTheme="majorHAnsi" w:hAnsiTheme="majorHAnsi" w:cstheme="majorHAnsi"/>
              </w:rPr>
              <w:t xml:space="preserve">• </w:t>
            </w:r>
          </w:p>
        </w:tc>
      </w:tr>
    </w:tbl>
    <w:p w:rsidR="00892192" w:rsidRPr="00274A52" w:rsidRDefault="00892192" w:rsidP="00274A52">
      <w:pPr>
        <w:ind w:right="42"/>
        <w:rPr>
          <w:rFonts w:asciiTheme="majorHAnsi" w:hAnsiTheme="majorHAnsi" w:cstheme="majorHAnsi"/>
          <w:i/>
        </w:rPr>
      </w:pPr>
      <w:r w:rsidRPr="00274A52">
        <w:rPr>
          <w:rFonts w:asciiTheme="majorHAnsi" w:hAnsiTheme="majorHAnsi" w:cstheme="majorHAnsi"/>
          <w:i/>
        </w:rPr>
        <w:t>(Ejemplos: cohesión grupal, clima emocional positivo / gestión de conflictos, baja implicación / asambleas, economía de fichas, dinámicas de habilidades sociales, mediación, refuerzo positivo, etc.)</w:t>
      </w:r>
    </w:p>
    <w:p w:rsidR="00915E01" w:rsidRPr="007D3371" w:rsidRDefault="00274A52" w:rsidP="007D3371">
      <w:pPr>
        <w:pStyle w:val="Ttulo2"/>
        <w:spacing w:after="240" w:line="240" w:lineRule="auto"/>
        <w:rPr>
          <w:rFonts w:cstheme="majorHAnsi"/>
          <w:color w:val="auto"/>
        </w:rPr>
      </w:pPr>
      <w:r w:rsidRPr="007D3371">
        <w:rPr>
          <w:rFonts w:cstheme="majorHAnsi"/>
          <w:color w:val="auto"/>
        </w:rPr>
        <w:t xml:space="preserve">6. EVIDENCIAS GRÁFICAS O DOCUMENTALES </w:t>
      </w:r>
    </w:p>
    <w:p w:rsidR="00274A52" w:rsidRPr="00274A52" w:rsidRDefault="00274A52" w:rsidP="007D3371">
      <w:pPr>
        <w:pStyle w:val="Ttulo2"/>
        <w:spacing w:after="240" w:line="240" w:lineRule="auto"/>
        <w:rPr>
          <w:b w:val="0"/>
          <w:i/>
          <w:color w:val="auto"/>
          <w:sz w:val="24"/>
          <w:szCs w:val="24"/>
        </w:rPr>
      </w:pPr>
      <w:r w:rsidRPr="00274A52">
        <w:rPr>
          <w:b w:val="0"/>
          <w:i/>
          <w:color w:val="auto"/>
          <w:sz w:val="24"/>
          <w:szCs w:val="24"/>
        </w:rPr>
        <w:t xml:space="preserve">Espacio para incorporar evidencias gráficas (fotografías, materiales o ejemplos de actividades) y una </w:t>
      </w:r>
      <w:r w:rsidRPr="000228D2">
        <w:rPr>
          <w:b w:val="0"/>
          <w:i/>
          <w:color w:val="auto"/>
          <w:sz w:val="24"/>
          <w:szCs w:val="24"/>
          <w:u w:val="single"/>
        </w:rPr>
        <w:t>breve descripción del sistema</w:t>
      </w:r>
      <w:r w:rsidRPr="00274A52">
        <w:rPr>
          <w:b w:val="0"/>
          <w:i/>
          <w:color w:val="auto"/>
          <w:sz w:val="24"/>
          <w:szCs w:val="24"/>
        </w:rPr>
        <w:t xml:space="preserve"> o metodología empleada.</w:t>
      </w:r>
    </w:p>
    <w:p w:rsidR="00274A52" w:rsidRPr="00274A52" w:rsidRDefault="00274A52" w:rsidP="00274A52">
      <w:pPr>
        <w:pStyle w:val="Ttulo2"/>
        <w:spacing w:after="240" w:line="240" w:lineRule="auto"/>
        <w:rPr>
          <w:rFonts w:cstheme="majorHAnsi"/>
          <w:b w:val="0"/>
          <w:color w:val="auto"/>
        </w:rPr>
      </w:pPr>
      <w:r w:rsidRPr="00274A52">
        <w:rPr>
          <w:rFonts w:cstheme="majorHAnsi"/>
          <w:color w:val="auto"/>
        </w:rPr>
        <w:t>7</w:t>
      </w:r>
      <w:r w:rsidRPr="00274A52">
        <w:rPr>
          <w:rFonts w:cstheme="majorHAnsi"/>
          <w:b w:val="0"/>
          <w:color w:val="auto"/>
        </w:rPr>
        <w:t xml:space="preserve">. </w:t>
      </w:r>
      <w:r w:rsidRPr="00274A52">
        <w:rPr>
          <w:rStyle w:val="Textoennegrita"/>
          <w:rFonts w:cstheme="majorHAnsi"/>
          <w:b/>
          <w:color w:val="auto"/>
        </w:rPr>
        <w:t>OBSERVACIONES FINALES O PROYECCIONES PARA EL PRÓXIMO TRIMESTRE</w:t>
      </w:r>
      <w:r w:rsidRPr="00274A52">
        <w:rPr>
          <w:rFonts w:cstheme="majorHAnsi"/>
        </w:rPr>
        <w:br/>
      </w:r>
      <w:r w:rsidRPr="009C7E3F">
        <w:rPr>
          <w:rStyle w:val="nfasis"/>
          <w:rFonts w:cstheme="majorHAnsi"/>
          <w:b w:val="0"/>
          <w:color w:val="auto"/>
          <w:sz w:val="24"/>
        </w:rPr>
        <w:t>(Espacio opcional para anotar aspectos relevantes o sugerencias de continuidad.)</w:t>
      </w:r>
    </w:p>
    <w:p w:rsidR="00915E01" w:rsidRPr="007D3371" w:rsidRDefault="00915E01" w:rsidP="00274A52">
      <w:pPr>
        <w:spacing w:after="240" w:line="240" w:lineRule="auto"/>
        <w:rPr>
          <w:rFonts w:asciiTheme="majorHAnsi" w:hAnsiTheme="majorHAnsi" w:cstheme="majorHAnsi"/>
        </w:rPr>
      </w:pPr>
    </w:p>
    <w:sectPr w:rsidR="00915E01" w:rsidRPr="007D3371" w:rsidSect="00274A5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9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0014" w:rsidRDefault="00910014" w:rsidP="00910014">
      <w:pPr>
        <w:spacing w:after="0" w:line="240" w:lineRule="auto"/>
      </w:pPr>
      <w:r>
        <w:separator/>
      </w:r>
    </w:p>
  </w:endnote>
  <w:endnote w:type="continuationSeparator" w:id="0">
    <w:p w:rsidR="00910014" w:rsidRDefault="00910014" w:rsidP="00910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0014" w:rsidRDefault="0091001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0014" w:rsidRDefault="0091001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0014" w:rsidRDefault="009100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0014" w:rsidRDefault="00910014" w:rsidP="00910014">
      <w:pPr>
        <w:spacing w:after="0" w:line="240" w:lineRule="auto"/>
      </w:pPr>
      <w:r>
        <w:separator/>
      </w:r>
    </w:p>
  </w:footnote>
  <w:footnote w:type="continuationSeparator" w:id="0">
    <w:p w:rsidR="00910014" w:rsidRDefault="00910014" w:rsidP="009100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0014" w:rsidRDefault="0091001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0014" w:rsidRPr="00910014" w:rsidRDefault="00910014" w:rsidP="00910014">
    <w:pPr>
      <w:tabs>
        <w:tab w:val="center" w:pos="4252"/>
        <w:tab w:val="right" w:pos="8504"/>
      </w:tabs>
      <w:suppressAutoHyphens/>
      <w:autoSpaceDN w:val="0"/>
      <w:spacing w:after="0" w:line="240" w:lineRule="auto"/>
      <w:textAlignment w:val="baseline"/>
      <w:rPr>
        <w:rFonts w:ascii="Calibri" w:eastAsia="Calibri" w:hAnsi="Calibri" w:cs="Times New Roman"/>
        <w:lang w:val="ca-ES"/>
      </w:rPr>
    </w:pPr>
    <w:r w:rsidRPr="00910014">
      <w:rPr>
        <w:rFonts w:ascii="Calibri" w:eastAsia="Calibri" w:hAnsi="Calibri" w:cs="Calibri"/>
        <w:noProof/>
        <w:lang w:eastAsia="es-E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CE8AC9A" wp14:editId="75326DE7">
              <wp:simplePos x="0" y="0"/>
              <wp:positionH relativeFrom="column">
                <wp:posOffset>3976503</wp:posOffset>
              </wp:positionH>
              <wp:positionV relativeFrom="paragraph">
                <wp:posOffset>-105458</wp:posOffset>
              </wp:positionV>
              <wp:extent cx="2184400" cy="686429"/>
              <wp:effectExtent l="0" t="0" r="6350" b="0"/>
              <wp:wrapNone/>
              <wp:docPr id="1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184400" cy="686429"/>
                        <a:chOff x="0" y="0"/>
                        <a:chExt cx="2184400" cy="686429"/>
                      </a:xfrm>
                    </wpg:grpSpPr>
                    <pic:pic xmlns:pic="http://schemas.openxmlformats.org/drawingml/2006/picture">
                      <pic:nvPicPr>
                        <pic:cNvPr id="2" name="Imagen 8">
                          <a:extLst>
                            <a:ext uri="{FF2B5EF4-FFF2-40B4-BE49-F238E27FC236}">
                              <a16:creationId xmlns:a16="http://schemas.microsoft.com/office/drawing/2014/main" id="{00000000-0000-0000-0000-000000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47696" y="68580"/>
                          <a:ext cx="1536704" cy="1981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  <pic:pic xmlns:pic="http://schemas.openxmlformats.org/drawingml/2006/picture">
                      <pic:nvPicPr>
                        <pic:cNvPr id="3" name="Imagen 9" descr="\\naum\Secretaria\LOGOS\GOVERN BALEAR\ESCUDO.png">
                          <a:extLst>
                            <a:ext uri="{FF2B5EF4-FFF2-40B4-BE49-F238E27FC236}">
                              <a16:creationId xmlns:a16="http://schemas.microsoft.com/office/drawing/2014/main" id="{00000000-0000-0000-0000-000000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6251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  <pic:pic xmlns:pic="http://schemas.openxmlformats.org/drawingml/2006/picture">
                      <pic:nvPicPr>
                        <pic:cNvPr id="4" name="Imagen 10" descr="\\naum\Secretaria\LOGOS\AJUNTAMENT\2022\PNG\BLAU.png">
                          <a:extLst>
                            <a:ext uri="{FF2B5EF4-FFF2-40B4-BE49-F238E27FC236}">
                              <a16:creationId xmlns:a16="http://schemas.microsoft.com/office/drawing/2014/main" id="{00000000-0000-0000-0000-000000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800100" y="342899"/>
                          <a:ext cx="1346838" cy="34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C4815D4" id="Grupo 7" o:spid="_x0000_s1026" style="position:absolute;margin-left:313.1pt;margin-top:-8.3pt;width:172pt;height:54.05pt;z-index:251659264" coordsize="21844,6864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T/////////////////////////&#10;////////////////9t7y//////////////////////////////////////////P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+uX3///////////////////////////////////////6tJSw9v//////////////&#10;///////////////////////ml2+S4f/////////////////////////////////////5s5Sv9f//&#10;////////////////////////////////////+eT2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2wabK//////////////////////////////////////+4elB/0f//////&#10;/////////////////////////////+KWTQNYuv///////////////////////////////////9GN&#10;aUpxx/////////////////////////////////////HRvJiy7f//////////////////////////&#10;/////////////+3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+MC1r6yqra2xt8DF0Nnj+///////////&#10;////////////74lgWVZUV1ldY2VtdX6RqMPs+f///////////////////5c1DQkFAgAAAAAAHUx5&#10;osz3/////////////////////7xcAwAAAAAADTBXgq3Y/////////////////////////9x/JwAG&#10;HDRPbI2u1v////////////////////////////yfQztSa4ahwOP/////////////////////////&#10;///////CfYWgutb2///////////////////////////////////+ztTz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z7+7u7/X8////////////&#10;//////////////////////Ovm5qbnqWuurzE1Ob///////////////////////////eXVExPVFtl&#10;boCXwOf///////////////////////////+uVAAbNlJwjKvL9v//////////////////////////&#10;///Kaz9jf5283vz////////////////////////////////nmYOsyOf/////////////////////&#10;////////////////28zy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8" o:spid="_x0000_s1027" type="#_x0000_t75" style="position:absolute;left:6476;top:685;width:15368;height:1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">
                <v:imagedata r:id="rId4" o:title=""/>
                <v:path arrowok="t"/>
              </v:shape>
              <v:shape id="Imagen 9" o:spid="_x0000_s1028" type="#_x0000_t75" style="position:absolute;width:5162;height:6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">
                <v:imagedata r:id="rId5" o:title="ESCUDO"/>
                <v:path arrowok="t"/>
              </v:shape>
              <v:shape id="Imagen 10" o:spid="_x0000_s1029" type="#_x0000_t75" style="position:absolute;left:8001;top:3428;width:13468;height:3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">
                <v:imagedata r:id="rId6" o:title="BLAU"/>
                <v:path arrowok="t"/>
              </v:shape>
            </v:group>
          </w:pict>
        </mc:Fallback>
      </mc:AlternateContent>
    </w:r>
    <w:r w:rsidRPr="00910014">
      <w:rPr>
        <w:rFonts w:ascii="Arial" w:eastAsia="Calibri" w:hAnsi="Arial" w:cs="Arial"/>
        <w:i/>
        <w:noProof/>
        <w:sz w:val="16"/>
        <w:szCs w:val="16"/>
        <w:lang w:eastAsia="es-ES"/>
      </w:rPr>
      <w:drawing>
        <wp:anchor distT="0" distB="0" distL="114300" distR="114300" simplePos="0" relativeHeight="251660288" behindDoc="0" locked="0" layoutInCell="1" allowOverlap="1" wp14:anchorId="2AAF2E95" wp14:editId="1D9AC0C1">
          <wp:simplePos x="0" y="0"/>
          <wp:positionH relativeFrom="column">
            <wp:posOffset>-273048</wp:posOffset>
          </wp:positionH>
          <wp:positionV relativeFrom="paragraph">
            <wp:posOffset>-114300</wp:posOffset>
          </wp:positionV>
          <wp:extent cx="1141728" cy="807716"/>
          <wp:effectExtent l="0" t="0" r="0" b="0"/>
          <wp:wrapSquare wrapText="bothSides"/>
          <wp:docPr id="5" name="Imagen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1141728" cy="807716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 w:rsidRPr="00910014">
      <w:rPr>
        <w:rFonts w:ascii="Calibri" w:eastAsia="Calibri" w:hAnsi="Calibri" w:cs="Calibri"/>
        <w:lang w:val="fr-FR"/>
      </w:rPr>
      <w:t>FUNDACIÓN NAUM PROYECTO SOCIOEDUCATIVO</w:t>
    </w:r>
  </w:p>
  <w:p w:rsidR="00910014" w:rsidRPr="00910014" w:rsidRDefault="00910014" w:rsidP="00910014">
    <w:pPr>
      <w:tabs>
        <w:tab w:val="center" w:pos="4252"/>
        <w:tab w:val="right" w:pos="8504"/>
      </w:tabs>
      <w:suppressAutoHyphens/>
      <w:autoSpaceDN w:val="0"/>
      <w:spacing w:after="0" w:line="240" w:lineRule="auto"/>
      <w:textAlignment w:val="baseline"/>
      <w:rPr>
        <w:rFonts w:ascii="Arial" w:eastAsia="Calibri" w:hAnsi="Arial" w:cs="Arial"/>
        <w:sz w:val="16"/>
        <w:szCs w:val="16"/>
        <w:lang w:val="ca-ES"/>
      </w:rPr>
    </w:pPr>
    <w:r w:rsidRPr="00910014">
      <w:rPr>
        <w:rFonts w:ascii="Arial" w:eastAsia="Calibri" w:hAnsi="Arial" w:cs="Arial"/>
        <w:sz w:val="16"/>
        <w:szCs w:val="16"/>
        <w:lang w:val="ca-ES"/>
      </w:rPr>
      <w:t>C/  Can Ferragut 4a  07011 Palma de Mallorca</w:t>
    </w:r>
  </w:p>
  <w:p w:rsidR="00910014" w:rsidRPr="00910014" w:rsidRDefault="00910014" w:rsidP="00910014">
    <w:pPr>
      <w:tabs>
        <w:tab w:val="left" w:pos="1050"/>
      </w:tabs>
      <w:suppressAutoHyphens/>
      <w:autoSpaceDN w:val="0"/>
      <w:spacing w:after="0" w:line="240" w:lineRule="auto"/>
      <w:textAlignment w:val="baseline"/>
      <w:rPr>
        <w:rFonts w:ascii="Calibri" w:eastAsia="Calibri" w:hAnsi="Calibri" w:cs="Times New Roman"/>
        <w:lang w:val="ca-ES"/>
      </w:rPr>
    </w:pPr>
    <w:r w:rsidRPr="00910014">
      <w:rPr>
        <w:rFonts w:ascii="Arial" w:eastAsia="Calibri" w:hAnsi="Arial" w:cs="Arial"/>
        <w:i/>
        <w:sz w:val="16"/>
        <w:szCs w:val="16"/>
        <w:lang w:val="es-ES_tradnl"/>
      </w:rPr>
      <w:t xml:space="preserve">Web: </w:t>
    </w:r>
    <w:hyperlink r:id="rId8" w:history="1">
      <w:r w:rsidRPr="00910014">
        <w:rPr>
          <w:rFonts w:ascii="Arial" w:eastAsia="Calibri" w:hAnsi="Arial" w:cs="Arial"/>
          <w:i/>
          <w:color w:val="0563C1"/>
          <w:sz w:val="16"/>
          <w:szCs w:val="16"/>
          <w:u w:val="single"/>
          <w:lang w:val="es-ES_tradnl"/>
        </w:rPr>
        <w:t>fundacionnaum.org</w:t>
      </w:r>
    </w:hyperlink>
    <w:r w:rsidRPr="00910014">
      <w:rPr>
        <w:rFonts w:ascii="Arial" w:eastAsia="Calibri" w:hAnsi="Arial" w:cs="Arial"/>
        <w:color w:val="000080"/>
        <w:sz w:val="16"/>
        <w:szCs w:val="16"/>
        <w:lang w:val="ca-ES"/>
      </w:rPr>
      <w:t xml:space="preserve"> e-mail: </w:t>
    </w:r>
    <w:hyperlink r:id="rId9" w:history="1">
      <w:r w:rsidRPr="00910014">
        <w:rPr>
          <w:rFonts w:ascii="Arial" w:eastAsia="Calibri" w:hAnsi="Arial" w:cs="Arial"/>
          <w:color w:val="0563C1"/>
          <w:sz w:val="16"/>
          <w:szCs w:val="16"/>
          <w:u w:val="single"/>
          <w:lang w:val="ca-ES"/>
        </w:rPr>
        <w:t>info@naumsonroca.es</w:t>
      </w:r>
    </w:hyperlink>
    <w:r w:rsidRPr="00910014">
      <w:rPr>
        <w:rFonts w:ascii="Arial" w:eastAsia="Calibri" w:hAnsi="Arial" w:cs="Arial"/>
        <w:color w:val="000080"/>
        <w:sz w:val="16"/>
        <w:szCs w:val="16"/>
        <w:lang w:val="ca-ES"/>
      </w:rPr>
      <w:t xml:space="preserve"> </w:t>
    </w:r>
  </w:p>
  <w:p w:rsidR="00910014" w:rsidRPr="00910014" w:rsidRDefault="00910014" w:rsidP="00910014">
    <w:pPr>
      <w:suppressAutoHyphens/>
      <w:autoSpaceDN w:val="0"/>
      <w:spacing w:after="160" w:line="240" w:lineRule="auto"/>
      <w:textAlignment w:val="baseline"/>
      <w:rPr>
        <w:rFonts w:ascii="Calibri" w:eastAsia="Calibri" w:hAnsi="Calibri" w:cs="Times New Roman"/>
        <w:b/>
        <w:bCs/>
        <w:sz w:val="20"/>
        <w:szCs w:val="20"/>
        <w:lang w:val="ca-ES"/>
      </w:rPr>
    </w:pPr>
    <w:r>
      <w:rPr>
        <w:rFonts w:ascii="Calibri" w:eastAsia="Calibri" w:hAnsi="Calibri" w:cs="Times New Roman"/>
        <w:b/>
        <w:bCs/>
        <w:sz w:val="20"/>
        <w:szCs w:val="20"/>
        <w:lang w:val="ca-ES"/>
      </w:rPr>
      <w:t xml:space="preserve">Edició </w:t>
    </w:r>
    <w:r w:rsidRPr="00910014">
      <w:rPr>
        <w:rFonts w:ascii="Calibri" w:eastAsia="Calibri" w:hAnsi="Calibri" w:cs="Times New Roman"/>
        <w:b/>
        <w:bCs/>
        <w:sz w:val="20"/>
        <w:szCs w:val="20"/>
        <w:lang w:val="ca-ES"/>
      </w:rPr>
      <w:t>1ª               R-AS</w:t>
    </w:r>
    <w:r>
      <w:rPr>
        <w:rFonts w:ascii="Calibri" w:eastAsia="Calibri" w:hAnsi="Calibri" w:cs="Times New Roman"/>
        <w:b/>
        <w:bCs/>
        <w:sz w:val="20"/>
        <w:szCs w:val="20"/>
        <w:lang w:val="ca-ES"/>
      </w:rPr>
      <w:t>.O6</w:t>
    </w:r>
    <w:r w:rsidRPr="00910014">
      <w:rPr>
        <w:rFonts w:ascii="Calibri" w:eastAsia="Calibri" w:hAnsi="Calibri" w:cs="Times New Roman"/>
        <w:b/>
        <w:bCs/>
        <w:sz w:val="20"/>
        <w:szCs w:val="20"/>
        <w:lang w:val="ca-ES"/>
      </w:rPr>
      <w:t xml:space="preserve">             07/01/2026</w:t>
    </w:r>
  </w:p>
  <w:p w:rsidR="00910014" w:rsidRDefault="00910014" w:rsidP="00910014">
    <w:pPr>
      <w:pStyle w:val="Encabezado"/>
      <w:jc w:val="right"/>
    </w:pPr>
  </w:p>
  <w:p w:rsidR="00910014" w:rsidRDefault="0091001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0014" w:rsidRDefault="0091001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CB03DF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28D2"/>
    <w:rsid w:val="00034616"/>
    <w:rsid w:val="0006063C"/>
    <w:rsid w:val="000C426B"/>
    <w:rsid w:val="0015074B"/>
    <w:rsid w:val="00182EF2"/>
    <w:rsid w:val="00274A52"/>
    <w:rsid w:val="0029639D"/>
    <w:rsid w:val="00326F90"/>
    <w:rsid w:val="003A2DEC"/>
    <w:rsid w:val="00420607"/>
    <w:rsid w:val="00512CB0"/>
    <w:rsid w:val="007D3371"/>
    <w:rsid w:val="00892192"/>
    <w:rsid w:val="00910014"/>
    <w:rsid w:val="00915E01"/>
    <w:rsid w:val="009C7E3F"/>
    <w:rsid w:val="00AA1D8D"/>
    <w:rsid w:val="00AB3367"/>
    <w:rsid w:val="00B47730"/>
    <w:rsid w:val="00C87086"/>
    <w:rsid w:val="00CB0664"/>
    <w:rsid w:val="00F555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5F01292C"/>
  <w14:defaultImageDpi w14:val="300"/>
  <w15:docId w15:val="{C2249902-E66A-4869-B7BE-DA1236E55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74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rsid w:val="00910014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54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7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hyperlink" Target="https://fundacionnaum.org" TargetMode="External"/><Relationship Id="rId3" Type="http://schemas.openxmlformats.org/officeDocument/2006/relationships/image" Target="media/image3.png"/><Relationship Id="rId7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jpeg"/><Relationship Id="rId9" Type="http://schemas.openxmlformats.org/officeDocument/2006/relationships/hyperlink" Target="mailto:info@naumsonroca.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10D5CD-249F-4A02-B14F-2219549D2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618</Words>
  <Characters>3404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Victoria Perez Castro</cp:lastModifiedBy>
  <cp:revision>6</cp:revision>
  <dcterms:created xsi:type="dcterms:W3CDTF">2025-10-09T21:20:00Z</dcterms:created>
  <dcterms:modified xsi:type="dcterms:W3CDTF">2026-03-31T12:16:00Z</dcterms:modified>
  <cp:category/>
</cp:coreProperties>
</file>